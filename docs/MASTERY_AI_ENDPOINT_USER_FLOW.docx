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Mastery AI Endpoint User Story and Integration Guide</w:t>
      </w:r>
    </w:p>
    <w:p/>
    <w:p>
      <w:r>
        <w:t xml:space="preserve">Last updated: February 27, 2026  </w:t>
      </w:r>
    </w:p>
    <w:p>
      <w:r>
        <w:t xml:space="preserve">Project: Mastery AI (Curriculum-Bound, Teacher-Assisted Personalized AI Tutor)  </w:t>
      </w:r>
    </w:p>
    <w:p>
      <w:r>
        <w:t>Audience: Frontend team, AI team, backend team, product team, non-technical reviewers</w:t>
      </w:r>
    </w:p>
    <w:p/>
    <w:p>
      <w:pPr>
        <w:pStyle w:val="Heading1"/>
      </w:pPr>
      <w:r>
        <w:t>1) Why this document exists</w:t>
      </w:r>
    </w:p>
    <w:p/>
    <w:p>
      <w:r>
        <w:t>This guide explains, in plain English:</w:t>
      </w:r>
    </w:p>
    <w:p/>
    <w:p>
      <w:pPr>
        <w:pStyle w:val="ListNumber"/>
      </w:pPr>
      <w:r>
        <w:t>How a student uses Mastery AI from sign-up to quiz feedback.</w:t>
      </w:r>
    </w:p>
    <w:p>
      <w:pPr>
        <w:pStyle w:val="ListNumber"/>
      </w:pPr>
      <w:r>
        <w:t>Which endpoint is called at each step.</w:t>
      </w:r>
    </w:p>
    <w:p>
      <w:pPr>
        <w:pStyle w:val="ListNumber"/>
      </w:pPr>
      <w:r>
        <w:t>What payload each endpoint expects.</w:t>
      </w:r>
    </w:p>
    <w:p>
      <w:pPr>
        <w:pStyle w:val="ListNumber"/>
      </w:pPr>
      <w:r>
        <w:t>What response the frontend should store and pass to the next endpoint.</w:t>
      </w:r>
    </w:p>
    <w:p>
      <w:pPr>
        <w:pStyle w:val="ListNumber"/>
      </w:pPr>
      <w:r>
        <w:t>How backend and internal services communicate behind the scenes.</w:t>
      </w:r>
    </w:p>
    <w:p/>
    <w:p>
      <w:r>
        <w:t>This is written as a user story with real names so every team member can follow the same flow without guessing.</w:t>
      </w:r>
    </w:p>
    <w:p/>
    <w:p>
      <w:pPr>
        <w:pStyle w:val="Heading1"/>
      </w:pPr>
      <w:r>
        <w:t>2) Story characters</w:t>
      </w:r>
    </w:p>
    <w:p/>
    <w:p>
      <w:pPr>
        <w:pStyle w:val="ListNumber"/>
      </w:pPr>
      <w:r>
        <w:t>**Olasquare**: Student (SSS2, Term 1; studying Math and English).</w:t>
      </w:r>
    </w:p>
    <w:p>
      <w:pPr>
        <w:pStyle w:val="ListNumber"/>
      </w:pPr>
      <w:r>
        <w:t>**Adebimpe**: Teacher (checks class performance later).</w:t>
      </w:r>
    </w:p>
    <w:p>
      <w:pPr>
        <w:pStyle w:val="ListNumber"/>
      </w:pPr>
      <w:r>
        <w:t>**Mary**: Admin/content manager (curriculum governance stage).</w:t>
      </w:r>
    </w:p>
    <w:p/>
    <w:p>
      <w:pPr>
        <w:pStyle w:val="Heading1"/>
      </w:pPr>
      <w:r>
        <w:t>3) Project purpose in plain English</w:t>
      </w:r>
    </w:p>
    <w:p/>
    <w:p>
      <w:r>
        <w:t xml:space="preserve">Mastery AI is not an open chatbot.  </w:t>
      </w:r>
    </w:p>
    <w:p>
      <w:r>
        <w:t xml:space="preserve">It is a guided tutor for SSS1-SSS3 students in Math, English, and Civic.  </w:t>
      </w:r>
    </w:p>
    <w:p>
      <w:r>
        <w:t>The system uses:</w:t>
      </w:r>
    </w:p>
    <w:p/>
    <w:p>
      <w:pPr>
        <w:pStyle w:val="ListNumber"/>
      </w:pPr>
      <w:r>
        <w:t>Student profile and study history.</w:t>
      </w:r>
    </w:p>
    <w:p>
      <w:pPr>
        <w:pStyle w:val="ListNumber"/>
      </w:pPr>
      <w:r>
        <w:t>Curriculum and topic scope (SSS level + term + subject).</w:t>
      </w:r>
    </w:p>
    <w:p>
      <w:pPr>
        <w:pStyle w:val="ListNumber"/>
      </w:pPr>
      <w:r>
        <w:t>Diagnostic and quiz performance.</w:t>
      </w:r>
    </w:p>
    <w:p>
      <w:pPr>
        <w:pStyle w:val="ListNumber"/>
      </w:pPr>
      <w:r>
        <w:t>Graph-based concept mastery updates.</w:t>
      </w:r>
    </w:p>
    <w:p/>
    <w:p>
      <w:r>
        <w:t>Goal: give each student the right next lesson, quiz, and feedback based on their actual learning gaps.</w:t>
      </w:r>
    </w:p>
    <w:p/>
    <w:p>
      <w:pPr>
        <w:pStyle w:val="Heading1"/>
      </w:pPr>
      <w:r>
        <w:t>4) Core integration rules (important)</w:t>
      </w:r>
    </w:p>
    <w:p/>
    <w:p>
      <w:pPr>
        <w:pStyle w:val="ListNumber"/>
      </w:pPr>
      <w:r>
        <w:t>**Use JWT after login** for protected endpoints (`Authorization: Bearer &lt;token&gt;`).</w:t>
      </w:r>
    </w:p>
    <w:p>
      <w:pPr>
        <w:pStyle w:val="ListNumber"/>
      </w:pPr>
      <w:r>
        <w:t>Token contains `user_id` and `student_id` claims (same UUID value).</w:t>
      </w:r>
    </w:p>
    <w:p>
      <w:pPr>
        <w:pStyle w:val="ListNumber"/>
      </w:pPr>
      <w:r>
        <w:t>`student_id` in payload must match authenticated user for protected student endpoints.</w:t>
      </w:r>
    </w:p>
    <w:p>
      <w:pPr>
        <w:pStyle w:val="ListNumber"/>
      </w:pPr>
      <w:r>
        <w:t>`quiz_id` is generated by backend from `POST /learning/quizzes/generate`; frontend must store it and reuse it.</w:t>
      </w:r>
    </w:p>
    <w:p>
      <w:pPr>
        <w:pStyle w:val="ListNumber"/>
      </w:pPr>
      <w:r>
        <w:t>`attempt_id` comes from `POST /learning/quizzes/{quiz_id}/submit`; frontend must store it for results page.</w:t>
      </w:r>
    </w:p>
    <w:p>
      <w:pPr>
        <w:pStyle w:val="ListNumber"/>
      </w:pPr>
      <w:r>
        <w:t>Internal endpoints under `/api/v1/internal/*` are for service-to-service calls, not direct frontend use.</w:t>
      </w:r>
    </w:p>
    <w:p/>
    <w:p>
      <w:pPr>
        <w:pStyle w:val="Heading1"/>
      </w:pPr>
      <w:r>
        <w:t>5) End-to-end flow in dependency order</w:t>
      </w:r>
    </w:p>
    <w:p/>
    <w:p>
      <w:r>
        <w:t>This is the exact recommended order for frontend and QA.</w:t>
      </w:r>
    </w:p>
    <w:p/>
    <w:p>
      <w:pPr>
        <w:pStyle w:val="ListNumber"/>
      </w:pPr>
      <w:r>
        <w:t>Load metadata dropdowns:</w:t>
      </w:r>
    </w:p>
    <w:p>
      <w:pPr>
        <w:pStyle w:val="ListBullet"/>
      </w:pPr>
      <w:r>
        <w:t>`GET /api/v1/metadata/subjects`</w:t>
      </w:r>
    </w:p>
    <w:p>
      <w:pPr>
        <w:pStyle w:val="ListBullet"/>
      </w:pPr>
      <w:r>
        <w:t>`GET /api/v1/metadata/levels`</w:t>
      </w:r>
    </w:p>
    <w:p>
      <w:pPr>
        <w:pStyle w:val="ListNumber"/>
      </w:pPr>
      <w:r>
        <w:t>Register + login:</w:t>
      </w:r>
    </w:p>
    <w:p>
      <w:pPr>
        <w:pStyle w:val="ListBullet"/>
      </w:pPr>
      <w:r>
        <w:t>`POST /api/v1/auth/register`</w:t>
      </w:r>
    </w:p>
    <w:p>
      <w:pPr>
        <w:pStyle w:val="ListBullet"/>
      </w:pPr>
      <w:r>
        <w:t>`POST /api/v1/auth/login`</w:t>
      </w:r>
    </w:p>
    <w:p>
      <w:pPr>
        <w:pStyle w:val="ListNumber"/>
      </w:pPr>
      <w:r>
        <w:t>Setup student context:</w:t>
      </w:r>
    </w:p>
    <w:p>
      <w:pPr>
        <w:pStyle w:val="ListBullet"/>
      </w:pPr>
      <w:r>
        <w:t>`GET /api/v1/users/me`</w:t>
      </w:r>
    </w:p>
    <w:p>
      <w:pPr>
        <w:pStyle w:val="ListBullet"/>
      </w:pPr>
      <w:r>
        <w:t>`PUT /api/v1/users/me`</w:t>
      </w:r>
    </w:p>
    <w:p>
      <w:pPr>
        <w:pStyle w:val="ListBullet"/>
      </w:pPr>
      <w:r>
        <w:t>`POST /api/v1/students/profile/setup`</w:t>
      </w:r>
    </w:p>
    <w:p>
      <w:pPr>
        <w:pStyle w:val="ListBullet"/>
      </w:pPr>
      <w:r>
        <w:t>`GET /api/v1/students/profile`</w:t>
      </w:r>
    </w:p>
    <w:p>
      <w:pPr>
        <w:pStyle w:val="ListBullet"/>
      </w:pPr>
      <w:r>
        <w:t>`PUT /api/v1/users/{user_id}/preferences`</w:t>
      </w:r>
    </w:p>
    <w:p>
      <w:pPr>
        <w:pStyle w:val="ListNumber"/>
      </w:pPr>
      <w:r>
        <w:t>Start learning content:</w:t>
      </w:r>
    </w:p>
    <w:p>
      <w:pPr>
        <w:pStyle w:val="ListBullet"/>
      </w:pPr>
      <w:r>
        <w:t>`GET /api/v1/learning/topics`</w:t>
      </w:r>
    </w:p>
    <w:p>
      <w:pPr>
        <w:pStyle w:val="ListBullet"/>
      </w:pPr>
      <w:r>
        <w:t>`GET /api/v1/learning/topics/{topic_id}/lesson`</w:t>
      </w:r>
    </w:p>
    <w:p>
      <w:pPr>
        <w:pStyle w:val="ListNumber"/>
      </w:pPr>
      <w:r>
        <w:t>Track activity + dashboard cards:</w:t>
      </w:r>
    </w:p>
    <w:p>
      <w:pPr>
        <w:pStyle w:val="ListBullet"/>
      </w:pPr>
      <w:r>
        <w:t>`POST /api/v1/learning/activity/log`</w:t>
      </w:r>
    </w:p>
    <w:p>
      <w:pPr>
        <w:pStyle w:val="ListBullet"/>
      </w:pPr>
      <w:r>
        <w:t>`GET /api/v1/students/stats`</w:t>
      </w:r>
    </w:p>
    <w:p>
      <w:pPr>
        <w:pStyle w:val="ListBullet"/>
      </w:pPr>
      <w:r>
        <w:t>`GET /api/v1/students/leaderboard`</w:t>
      </w:r>
    </w:p>
    <w:p>
      <w:pPr>
        <w:pStyle w:val="ListNumber"/>
      </w:pPr>
      <w:r>
        <w:t>Tutor session lifecycle:</w:t>
      </w:r>
    </w:p>
    <w:p>
      <w:pPr>
        <w:pStyle w:val="ListBullet"/>
      </w:pPr>
      <w:r>
        <w:t>`POST /api/v1/tutor/sessions/start`</w:t>
      </w:r>
    </w:p>
    <w:p>
      <w:pPr>
        <w:pStyle w:val="ListBullet"/>
      </w:pPr>
      <w:r>
        <w:t>`GET /api/v1/tutor/sessions/{session_id}/history`</w:t>
      </w:r>
    </w:p>
    <w:p>
      <w:pPr>
        <w:pStyle w:val="ListBullet"/>
      </w:pPr>
      <w:r>
        <w:t>`POST /api/v1/tutor/sessions/{session_id}/end`</w:t>
      </w:r>
    </w:p>
    <w:p>
      <w:pPr>
        <w:pStyle w:val="ListNumber"/>
      </w:pPr>
      <w:r>
        <w:t>Diagnostic and adaptive path:</w:t>
      </w:r>
    </w:p>
    <w:p>
      <w:pPr>
        <w:pStyle w:val="ListBullet"/>
      </w:pPr>
      <w:r>
        <w:t>`POST /api/v1/learning/diagnostic/start`</w:t>
      </w:r>
    </w:p>
    <w:p>
      <w:pPr>
        <w:pStyle w:val="ListBullet"/>
      </w:pPr>
      <w:r>
        <w:t>`POST /api/v1/learning/diagnostic/submit`</w:t>
      </w:r>
    </w:p>
    <w:p>
      <w:pPr>
        <w:pStyle w:val="ListBullet"/>
      </w:pPr>
      <w:r>
        <w:t>`POST /api/v1/learning/path/next`</w:t>
      </w:r>
    </w:p>
    <w:p>
      <w:pPr>
        <w:pStyle w:val="ListBullet"/>
      </w:pPr>
      <w:r>
        <w:t>`GET /api/v1/learning/path/map/visual`</w:t>
      </w:r>
    </w:p>
    <w:p>
      <w:pPr>
        <w:pStyle w:val="ListNumber"/>
      </w:pPr>
      <w:r>
        <w:t>Quiz cycle:</w:t>
      </w:r>
    </w:p>
    <w:p>
      <w:pPr>
        <w:pStyle w:val="ListBullet"/>
      </w:pPr>
      <w:r>
        <w:t>`POST /api/v1/learning/quizzes/generate`</w:t>
      </w:r>
    </w:p>
    <w:p>
      <w:pPr>
        <w:pStyle w:val="ListBullet"/>
      </w:pPr>
      <w:r>
        <w:t>`POST /api/v1/learning/quizzes/{quiz_id}/submit`</w:t>
      </w:r>
    </w:p>
    <w:p>
      <w:pPr>
        <w:pStyle w:val="ListBullet"/>
      </w:pPr>
      <w:r>
        <w:t>`GET /api/v1/learning/quizzes/{quiz_id}/results`</w:t>
      </w:r>
    </w:p>
    <w:p/>
    <w:p>
      <w:pPr>
        <w:pStyle w:val="Heading1"/>
      </w:pPr>
      <w:r>
        <w:t>6) Detailed endpoint guide (public endpoints)</w:t>
      </w:r>
    </w:p>
    <w:p/>
    <w:p>
      <w:pPr>
        <w:pStyle w:val="Heading2"/>
      </w:pPr>
      <w:r>
        <w:t>6.1 Metadata endpoints (no auth)</w:t>
      </w:r>
    </w:p>
    <w:p/>
    <w:p>
      <w:pPr>
        <w:pStyle w:val="Heading3"/>
      </w:pPr>
      <w:r>
        <w:t>GET /api/v1/metadata/subjects</w:t>
      </w:r>
    </w:p>
    <w:p/>
    <w:p>
      <w:r>
        <w:t xml:space="preserve">Who calls it: Frontend at app startup and onboarding pages.  </w:t>
      </w:r>
    </w:p>
    <w:p>
      <w:r>
        <w:t>Purpose: populate subject dropdown.</w:t>
      </w:r>
    </w:p>
    <w:p/>
    <w:p>
      <w:r>
        <w:t>Response example: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"subjects": ["math", "english", "civic"]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Render subjects in selector.</w:t>
      </w:r>
    </w:p>
    <w:p>
      <w:pPr>
        <w:pStyle w:val="ListNumber"/>
      </w:pPr>
      <w:r>
        <w:t>Keep returned values as canonical payload values.</w:t>
      </w:r>
    </w:p>
    <w:p/>
    <w:p>
      <w:pPr>
        <w:pStyle w:val="Heading3"/>
      </w:pPr>
      <w:r>
        <w:t>GET /api/v1/metadata/levels</w:t>
      </w:r>
    </w:p>
    <w:p/>
    <w:p>
      <w:r>
        <w:t>Purpose: populate level/term selectors.</w:t>
      </w:r>
    </w:p>
    <w:p/>
    <w:p>
      <w:r>
        <w:t>Response example: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"levels": ["SSS1", "SSS2", "SSS3"],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"terms": [1, 2, 3]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Use these exact level and term values in profile setup and later flows.</w:t>
      </w:r>
    </w:p>
    <w:p/>
    <w:p/>
    <w:p/>
    <w:p>
      <w:pPr>
        <w:pStyle w:val="Heading2"/>
      </w:pPr>
      <w:r>
        <w:t>6.2 Auth endpoints</w:t>
      </w:r>
    </w:p>
    <w:p/>
    <w:p>
      <w:pPr>
        <w:pStyle w:val="Heading3"/>
      </w:pPr>
      <w:r>
        <w:t>POST /api/v1/auth/register</w:t>
      </w:r>
    </w:p>
    <w:p/>
    <w:p>
      <w:r>
        <w:t>Story step: Olasquare creates an account.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"email": "olasquare@example.com",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"password": "StrongPass123",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"role": "student",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"first_name": "Olasquare",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"last_name": "Adeola"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"user_id":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"email": "olasquare@example.com",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"role": "student",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"first_name": "Olasquare",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"last_name": "Adeola",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"display_name": "Olasquare Adeola",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"message": "User created successfully."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Optionally auto-navigate to login.</w:t>
      </w:r>
    </w:p>
    <w:p>
      <w:pPr>
        <w:pStyle w:val="ListNumber"/>
      </w:pPr>
      <w:r>
        <w:t>Store `user_id` only for immediate flow convenience (login still required for token).</w:t>
      </w:r>
    </w:p>
    <w:p/>
    <w:p>
      <w:pPr>
        <w:pStyle w:val="Heading3"/>
      </w:pPr>
      <w:r>
        <w:t>POST /api/v1/auth/login</w:t>
      </w:r>
    </w:p>
    <w:p/>
    <w:p>
      <w:r>
        <w:t>Story step: Olasquare signs in.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"email": "olasquare@example.com",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"password": "StrongPass123"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"access_token": "&lt;JWT_TOKEN&gt;",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"user_id":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"role": "student",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"first_name": "Olasquare",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"last_name": "Adeola",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"display_name": "Olasquare Adeola"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Store token securely.</w:t>
      </w:r>
    </w:p>
    <w:p>
      <w:pPr>
        <w:pStyle w:val="ListNumber"/>
      </w:pPr>
      <w:r>
        <w:t>Attach `Authorization: Bearer &lt;token&gt;` to protected requests.</w:t>
      </w:r>
    </w:p>
    <w:p>
      <w:pPr>
        <w:pStyle w:val="ListNumber"/>
      </w:pPr>
      <w:r>
        <w:t>Store `user_id` as current student identifier.</w:t>
      </w:r>
    </w:p>
    <w:p>
      <w:pPr>
        <w:pStyle w:val="ListNumber"/>
      </w:pPr>
      <w:r>
        <w:t>If frontend decodes token, it should expect:</w:t>
      </w:r>
    </w:p>
    <w:p>
      <w:pPr>
        <w:pStyle w:val="ListBullet"/>
      </w:pPr>
      <w:r>
        <w:t>`sub` (email),</w:t>
      </w:r>
    </w:p>
    <w:p>
      <w:pPr>
        <w:pStyle w:val="ListBullet"/>
      </w:pPr>
      <w:r>
        <w:t>`role`,</w:t>
      </w:r>
    </w:p>
    <w:p>
      <w:pPr>
        <w:pStyle w:val="ListBullet"/>
      </w:pPr>
      <w:r>
        <w:t>`user_id`,</w:t>
      </w:r>
    </w:p>
    <w:p>
      <w:pPr>
        <w:pStyle w:val="ListBullet"/>
      </w:pPr>
      <w:r>
        <w:t>`student_id` (same UUID as `user_id`).</w:t>
      </w:r>
    </w:p>
    <w:p/>
    <w:p>
      <w:pPr>
        <w:pStyle w:val="Heading3"/>
      </w:pPr>
      <w:r>
        <w:t>PUT /api/v1/auth/password</w:t>
      </w:r>
    </w:p>
    <w:p/>
    <w:p>
      <w:r>
        <w:t>Story step: Olasquare changes password from settings page.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"current_password": "StrongPass123",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"new_password": "NewStrongPass456"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"message": "Password changed successfully."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/>
    <w:p>
      <w:pPr>
        <w:pStyle w:val="Heading2"/>
      </w:pPr>
      <w:r>
        <w:t>6.3 Student profile and preferences</w:t>
      </w:r>
    </w:p>
    <w:p/>
    <w:p>
      <w:pPr>
        <w:pStyle w:val="Heading3"/>
      </w:pPr>
      <w:r>
        <w:t>GET /api/v1/users/me</w:t>
      </w:r>
    </w:p>
    <w:p/>
    <w:p>
      <w:r>
        <w:t>Story step: Olasquare opens dashboard account card.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"user_id":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"email": "olasquare@example.com",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"role": "student",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"first_name": "Olasquare",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"last_name": "Adeola",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"display_name": "Olasquare Adeola",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"avatar_url":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"phone":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"created_at": "2026-02-27T12:00:00Z",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"updated_at": "2026-02-27T12:00:00Z"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Render personal profile card on dashboard/settings.</w:t>
      </w:r>
    </w:p>
    <w:p>
      <w:pPr>
        <w:pStyle w:val="ListNumber"/>
      </w:pPr>
      <w:r>
        <w:t>Use `display_name` as top priority label; fallback to first/last/email.</w:t>
      </w:r>
    </w:p>
    <w:p/>
    <w:p>
      <w:pPr>
        <w:pStyle w:val="Heading3"/>
      </w:pPr>
      <w:r>
        <w:t>PUT /api/v1/users/me</w:t>
      </w:r>
    </w:p>
    <w:p/>
    <w:p>
      <w:r>
        <w:t>Story step: Olasquare updates personal details later from dashboard.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"first_name": "Olasquare",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"last_name": "Atoyebi",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"display_name": "Olasquare A.",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"phone": "+2348012345678",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"avatar_url": "https://cdn.example.com/avatar/olasquare.png"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 same structure as `GET /users/me` with updated values.</w:t>
      </w:r>
    </w:p>
    <w:p/>
    <w:p>
      <w:r>
        <w:t>Frontend action:</w:t>
      </w:r>
    </w:p>
    <w:p>
      <w:pPr>
        <w:pStyle w:val="ListNumber"/>
      </w:pPr>
      <w:r>
        <w:t>Save and refresh account card.</w:t>
      </w:r>
    </w:p>
    <w:p>
      <w:pPr>
        <w:pStyle w:val="ListNumber"/>
      </w:pPr>
      <w:r>
        <w:t>Keep `user_id` immutable in frontend state (do not replace it).</w:t>
      </w:r>
    </w:p>
    <w:p/>
    <w:p>
      <w:pPr>
        <w:pStyle w:val="Heading3"/>
      </w:pPr>
      <w:r>
        <w:t>POST /api/v1/students/profile/setup</w:t>
      </w:r>
    </w:p>
    <w:p/>
    <w:p>
      <w:r>
        <w:t>Story step: Olasquare completes onboarding scope.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"subjects": ["math", "english"],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 shape: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"id": "95b0a9a3-243e-46d7-a53c-a51344b8fd89",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"user_id":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"current_term": 1,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"subjects": ["math", "english"],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"preferences":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"explanation_depth": "standard",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"examples_first": false,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"pace": "normal",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"updated_at": "2026-02-27T12:00:00Z"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"created_at": "2026-02-27T12:00:00Z",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"updated_at": "2026-02-27T12:00:00Z"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Persist returned profile in app state.</w:t>
      </w:r>
    </w:p>
    <w:p>
      <w:pPr>
        <w:pStyle w:val="ListNumber"/>
      </w:pPr>
      <w:r>
        <w:t>Use `current_term`, `sss_level`, and selected `subjects` for topic filters.</w:t>
      </w:r>
    </w:p>
    <w:p/>
    <w:p>
      <w:r>
        <w:t>Important validation:</w:t>
      </w:r>
    </w:p>
    <w:p>
      <w:pPr>
        <w:pStyle w:val="ListNumber"/>
      </w:pPr>
      <w:r>
        <w:t>`student_id` in request must match authenticated token user.</w:t>
      </w:r>
    </w:p>
    <w:p/>
    <w:p>
      <w:pPr>
        <w:pStyle w:val="Heading3"/>
      </w:pPr>
      <w:r>
        <w:t>GET /api/v1/students/profile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Purpose: load current student profile.</w:t>
      </w:r>
    </w:p>
    <w:p/>
    <w:p>
      <w:r>
        <w:t>Frontend action:</w:t>
      </w:r>
    </w:p>
    <w:p>
      <w:pPr>
        <w:pStyle w:val="ListNumber"/>
      </w:pPr>
      <w:r>
        <w:t>Call on dashboard refresh.</w:t>
      </w:r>
    </w:p>
    <w:p>
      <w:pPr>
        <w:pStyle w:val="ListNumber"/>
      </w:pPr>
      <w:r>
        <w:t>Use response to prefill settings pages.</w:t>
      </w:r>
    </w:p>
    <w:p/>
    <w:p>
      <w:pPr>
        <w:pStyle w:val="Heading3"/>
      </w:pPr>
      <w:r>
        <w:t>PUT /api/v1/students/profile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Request example: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"current_term": 2,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"subjects": ["math", "civic"]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Refresh topics list after successful update.</w:t>
      </w:r>
    </w:p>
    <w:p/>
    <w:p>
      <w:pPr>
        <w:pStyle w:val="Heading3"/>
      </w:pPr>
      <w:r>
        <w:t>PUT /api/v1/users/{user_id}/preferences (canonical route)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"explanation_depth": "detailed",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"examples_first": true,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"pace": "slow"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Response: updated preference object.</w:t>
      </w:r>
    </w:p>
    <w:p/>
    <w:p>
      <w:r>
        <w:t>Frontend action:</w:t>
      </w:r>
    </w:p>
    <w:p>
      <w:pPr>
        <w:pStyle w:val="ListNumber"/>
      </w:pPr>
      <w:r>
        <w:t>Save preferences.</w:t>
      </w:r>
    </w:p>
    <w:p>
      <w:pPr>
        <w:pStyle w:val="ListNumber"/>
      </w:pPr>
      <w:r>
        <w:t>Use these preferences to shape tutor prompt UI defaults.</w:t>
      </w:r>
    </w:p>
    <w:p/>
    <w:p>
      <w:r>
        <w:t>Note:</w:t>
      </w:r>
    </w:p>
    <w:p>
      <w:pPr>
        <w:pStyle w:val="ListNumber"/>
      </w:pPr>
      <w:r>
        <w:t>There is also `/api/v1/students/users/{user_id}/preferences`.</w:t>
      </w:r>
    </w:p>
    <w:p>
      <w:pPr>
        <w:pStyle w:val="ListNumber"/>
      </w:pPr>
      <w:r>
        <w:t>Use `/api/v1/users/{user_id}/preferences` as the standard frontend route.</w:t>
      </w:r>
    </w:p>
    <w:p/>
    <w:p/>
    <w:p/>
    <w:p>
      <w:pPr>
        <w:pStyle w:val="Heading2"/>
      </w:pPr>
      <w:r>
        <w:t>6.4 Topics and lessons</w:t>
      </w:r>
    </w:p>
    <w:p/>
    <w:p>
      <w:pPr>
        <w:pStyle w:val="Heading3"/>
      </w:pPr>
      <w:r>
        <w:t>GET /api/v1/learning/topics</w:t>
      </w:r>
    </w:p>
    <w:p/>
    <w:p>
      <w:r>
        <w:t>Story step: Olasquare opens his lesson path page.</w:t>
      </w:r>
    </w:p>
    <w:p/>
    <w:p>
      <w:r>
        <w:t>Query params:</w:t>
      </w:r>
    </w:p>
    <w:p>
      <w:pPr>
        <w:pStyle w:val="ListNumber"/>
      </w:pPr>
      <w:r>
        <w:t>`student_id` (required)</w:t>
      </w:r>
    </w:p>
    <w:p>
      <w:pPr>
        <w:pStyle w:val="ListNumber"/>
      </w:pPr>
      <w:r>
        <w:t>`subject` (optional: `math|english|civic`)</w:t>
      </w:r>
    </w:p>
    <w:p>
      <w:pPr>
        <w:pStyle w:val="ListNumber"/>
      </w:pPr>
      <w:r>
        <w:t>`term` (optional; defaults to profile active term when omitted)</w:t>
      </w:r>
    </w:p>
    <w:p/>
    <w:p>
      <w:r>
        <w:t>Example:</w:t>
      </w:r>
    </w:p>
    <w:p/>
    <w:p>
      <w:r>
        <w:t>`GET /api/v1/learning/topics?student_id=27ae55f0-0736-4d3c-9ebb-b8e30bde8ac5&amp;subject=math&amp;term=1`</w:t>
      </w:r>
    </w:p>
    <w:p/>
    <w:p>
      <w:r>
        <w:t>Response example:</w:t>
      </w:r>
    </w:p>
    <w:p/>
    <w:p>
      <w:pPr>
        <w:pStyle w:val="NoSpacing"/>
      </w:pPr>
      <w:r>
        <w:rPr>
          <w:rFonts w:ascii="Consolas" w:hAnsi="Consolas"/>
          <w:sz w:val="20"/>
        </w:rPr>
        <w:t>[</w:t>
      </w:r>
    </w:p>
    <w:p>
      <w:pPr>
        <w:pStyle w:val="NoSpacing"/>
      </w:pPr>
      <w:r>
        <w:rPr>
          <w:rFonts w:ascii="Consolas" w:hAnsi="Consolas"/>
          <w:sz w:val="20"/>
        </w:rPr>
        <w:t xml:space="preserve">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"topic_id": "36718528-3a69-4365-88ab-757ce2b48e2c",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"title": "Algebra Foundations",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"term": 1,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"subject_id": "ff639d17-c77e-4929-aadc-b770be7e2c9e"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]</w:t>
      </w:r>
    </w:p>
    <w:p/>
    <w:p>
      <w:r>
        <w:t>Frontend action:</w:t>
      </w:r>
    </w:p>
    <w:p>
      <w:pPr>
        <w:pStyle w:val="ListNumber"/>
      </w:pPr>
      <w:r>
        <w:t>Render list of eligible topics.</w:t>
      </w:r>
    </w:p>
    <w:p>
      <w:pPr>
        <w:pStyle w:val="ListNumber"/>
      </w:pPr>
      <w:r>
        <w:t>Pass selected `topic_id` to lesson and quiz endpoints.</w:t>
      </w:r>
    </w:p>
    <w:p/>
    <w:p>
      <w:pPr>
        <w:pStyle w:val="Heading3"/>
      </w:pPr>
      <w:r>
        <w:t>GET /api/v1/learning/topics/{topic_id}/lesson</w:t>
      </w:r>
    </w:p>
    <w:p/>
    <w:p>
      <w:r>
        <w:t>Story step: Olasquare opens one lesson.</w:t>
      </w:r>
    </w:p>
    <w:p/>
    <w:p>
      <w:r>
        <w:t>Query params:</w:t>
      </w:r>
    </w:p>
    <w:p>
      <w:pPr>
        <w:pStyle w:val="ListNumber"/>
      </w:pPr>
      <w:r>
        <w:t>`student_id` (required, used for scope enforcement)</w:t>
      </w:r>
    </w:p>
    <w:p/>
    <w:p>
      <w:r>
        <w:t>Example:</w:t>
      </w:r>
    </w:p>
    <w:p/>
    <w:p>
      <w:r>
        <w:t>`GET /api/v1/learning/topics/36718528-3a69-4365-88ab-757ce2b48e2c/lesson?student_id=27ae55f0-0736-4d3c-9ebb-b8e30bde8ac5`</w:t>
      </w:r>
    </w:p>
    <w:p/>
    <w:p>
      <w:r>
        <w:t>Response example: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"topic_id": "36718528-3a69-4365-88ab-757ce2b48e2c",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"title": "Algebra Foundations",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"content_blocks":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 "type": "text", "value": "Variables represent unknown values."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 "type": "example", "value": "If x + 2 = 5, then x = 3."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Render blocks in order.</w:t>
      </w:r>
    </w:p>
    <w:p>
      <w:pPr>
        <w:pStyle w:val="ListNumber"/>
      </w:pPr>
      <w:r>
        <w:t>After completion, call activity log endpoint.</w:t>
      </w:r>
    </w:p>
    <w:p/>
    <w:p/>
    <w:p/>
    <w:p>
      <w:pPr>
        <w:pStyle w:val="Heading2"/>
      </w:pPr>
      <w:r>
        <w:t>6.5 Learning activity and simple gamification</w:t>
      </w:r>
    </w:p>
    <w:p/>
    <w:p>
      <w:pPr>
        <w:pStyle w:val="Heading3"/>
      </w:pPr>
      <w:r>
        <w:t>POST /api/v1/learning/activity/log</w:t>
      </w:r>
    </w:p>
    <w:p/>
    <w:p>
      <w:r>
        <w:t>Story step: Olasquare finishes a lesson/quiz/tutor chat; app logs effort.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Request example: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"subject": "math",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"event_type": "lesson_viewed",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"ref_id": "36718528-3a69-4365-88ab-757ce2b48e2c",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"duration_seconds": 120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"status": "success",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"message": "Activity logged",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"points_awarded": 5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Optimistically update local streak/points.</w:t>
      </w:r>
    </w:p>
    <w:p>
      <w:pPr>
        <w:pStyle w:val="ListNumber"/>
      </w:pPr>
      <w:r>
        <w:t>Refresh `/students/stats` after key events.</w:t>
      </w:r>
    </w:p>
    <w:p/>
    <w:p>
      <w:pPr>
        <w:pStyle w:val="Heading3"/>
      </w:pPr>
      <w:r>
        <w:t>GET /api/v1/students/stats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Purpose: dashboard cards.</w:t>
      </w:r>
    </w:p>
    <w:p/>
    <w:p>
      <w:r>
        <w:t>Response example: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"streak": 5,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"mastery_points": 120,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"study_time_seconds": 5400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GET /api/v1/students/leaderboard</w:t>
      </w:r>
    </w:p>
    <w:p/>
    <w:p>
      <w:r>
        <w:t>Headers:</w:t>
      </w:r>
    </w:p>
    <w:p>
      <w:pPr>
        <w:pStyle w:val="ListNumber"/>
      </w:pPr>
      <w:r>
        <w:t>`Authorization: Bearer &lt;token&gt;`</w:t>
      </w:r>
    </w:p>
    <w:p/>
    <w:p>
      <w:r>
        <w:t>Query:</w:t>
      </w:r>
    </w:p>
    <w:p>
      <w:pPr>
        <w:pStyle w:val="ListNumber"/>
      </w:pPr>
      <w:r>
        <w:t>`limit` optional, default 10.</w:t>
      </w:r>
    </w:p>
    <w:p/>
    <w:p>
      <w:r>
        <w:t>Response example:</w:t>
      </w:r>
    </w:p>
    <w:p/>
    <w:p>
      <w:pPr>
        <w:pStyle w:val="NoSpacing"/>
      </w:pPr>
      <w:r>
        <w:rPr>
          <w:rFonts w:ascii="Consolas" w:hAnsi="Consolas"/>
          <w:sz w:val="20"/>
        </w:rPr>
        <w:t>[</w:t>
      </w:r>
    </w:p>
    <w:p>
      <w:pPr>
        <w:pStyle w:val="NoSpacing"/>
      </w:pPr>
      <w:r>
        <w:rPr>
          <w:rFonts w:ascii="Consolas" w:hAnsi="Consolas"/>
          <w:sz w:val="20"/>
        </w:rPr>
        <w:t xml:space="preserve">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"total_mastery_points": 120,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"rank": 1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]</w:t>
      </w:r>
    </w:p>
    <w:p/>
    <w:p/>
    <w:p/>
    <w:p>
      <w:pPr>
        <w:pStyle w:val="Heading2"/>
      </w:pPr>
      <w:r>
        <w:t>6.6 Tutor session lifecycle</w:t>
      </w:r>
    </w:p>
    <w:p/>
    <w:p>
      <w:pPr>
        <w:pStyle w:val="Heading3"/>
      </w:pPr>
      <w:r>
        <w:t>POST /api/v1/tutor/sessions/start</w:t>
      </w:r>
    </w:p>
    <w:p/>
    <w:p>
      <w:r>
        <w:t>Story step: Olasquare clicks "Start AI Tutor Session".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"subject": "math",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"session_id": "5c1a5d3f-c33f-4dfe-bf20-eed1b42e9c2b",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"subject": "math",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"started_at": "2026-02-27T12:03:10Z"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Store `session_id`.</w:t>
      </w:r>
    </w:p>
    <w:p>
      <w:pPr>
        <w:pStyle w:val="ListNumber"/>
      </w:pPr>
      <w:r>
        <w:t>Use it for history and end-session calls.</w:t>
      </w:r>
    </w:p>
    <w:p/>
    <w:p>
      <w:pPr>
        <w:pStyle w:val="Heading3"/>
      </w:pPr>
      <w:r>
        <w:t>GET /api/v1/tutor/sessions/{session_id}/history</w:t>
      </w:r>
    </w:p>
    <w:p/>
    <w:p>
      <w:r>
        <w:t>Query:</w:t>
      </w:r>
    </w:p>
    <w:p>
      <w:pPr>
        <w:pStyle w:val="ListNumber"/>
      </w:pPr>
      <w:r>
        <w:t>`student_id` required.</w:t>
      </w:r>
    </w:p>
    <w:p/>
    <w:p>
      <w:r>
        <w:t>Example:</w:t>
      </w:r>
    </w:p>
    <w:p/>
    <w:p>
      <w:r>
        <w:t>`GET /api/v1/tutor/sessions/5c1a5d3f-c33f-4dfe-bf20-eed1b42e9c2b/history?student_id=27ae55f0-0736-4d3c-9ebb-b8e30bde8ac5`</w:t>
      </w:r>
    </w:p>
    <w:p/>
    <w:p>
      <w:r>
        <w:t>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"session_id": "5c1a5d3f-c33f-4dfe-bf20-eed1b42e9c2b",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"messages":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"id": "3ec27386-9b33-4f8f-a7ca-563f8e2a6c22",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"role": "student",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"content": "Explain algebra basics",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"created_at": "2026-02-27T12:04:00Z"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POST /api/v1/tutor/sessions/{session_id}/end</w:t>
      </w:r>
    </w:p>
    <w:p/>
    <w:p>
      <w:r>
        <w:t>Query:</w:t>
      </w:r>
    </w:p>
    <w:p>
      <w:pPr>
        <w:pStyle w:val="ListNumber"/>
      </w:pPr>
      <w:r>
        <w:t>`student_id` required.</w:t>
      </w:r>
    </w:p>
    <w:p/>
    <w:p>
      <w:r>
        <w:t>Request body: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"total_tokens": 520,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"prompt_tokens": 300,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"completion_tokens": 220,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"cost_usd": 0.0045,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"end_reason": "user_exit"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"session_id": "5c1a5d3f-c33f-4dfe-bf20-eed1b42e9c2b",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"status": "ended",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"ended_at": "2026-02-27T12:10:20Z",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"duration_seconds": 430,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"cost_summary":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"total_tokens": 520,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"prompt_tokens": 300,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"completion_tokens": 220,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"cost_usd": 0.0045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Close session UI.</w:t>
      </w:r>
    </w:p>
    <w:p>
      <w:pPr>
        <w:pStyle w:val="ListNumber"/>
      </w:pPr>
      <w:r>
        <w:t>Show usage summary.</w:t>
      </w:r>
    </w:p>
    <w:p>
      <w:pPr>
        <w:pStyle w:val="ListNumber"/>
      </w:pPr>
      <w:r>
        <w:t>Optionally log or refresh student stats.</w:t>
      </w:r>
    </w:p>
    <w:p/>
    <w:p/>
    <w:p/>
    <w:p>
      <w:pPr>
        <w:pStyle w:val="Heading2"/>
      </w:pPr>
      <w:r>
        <w:t>6.7 Diagnostic and adaptive learning path</w:t>
      </w:r>
    </w:p>
    <w:p/>
    <w:p>
      <w:pPr>
        <w:pStyle w:val="Heading3"/>
      </w:pPr>
      <w:r>
        <w:t>POST /api/v1/learning/diagnostic/start</w:t>
      </w:r>
    </w:p>
    <w:p/>
    <w:p>
      <w:r>
        <w:t>Story step: Olasquare takes baseline diagnostic.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"subject": "english",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Response example: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"diagnostic_id": "83ddfbf6-75af-4afd-9598-c8e2fda6c2ef",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"concept_targets": ["concord", "tenses"],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"questions":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"question_id": "q1",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"concept_id": "concord",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"prompt": "Choose the grammatically correct sentence",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"options": ["A", "B", "C", "D"]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Store `diagnostic_id`.</w:t>
      </w:r>
    </w:p>
    <w:p>
      <w:pPr>
        <w:pStyle w:val="ListNumber"/>
      </w:pPr>
      <w:r>
        <w:t>Render questions and collect answers.</w:t>
      </w:r>
    </w:p>
    <w:p/>
    <w:p>
      <w:pPr>
        <w:pStyle w:val="Heading3"/>
      </w:pPr>
      <w:r>
        <w:t>POST /api/v1/learning/diagnostic/submit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"diagnostic_id": "83ddfbf6-75af-4afd-9598-c8e2fda6c2ef",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"answers":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 "question_id": "q1", "answer": "B"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"baseline_mastery_updates":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"concept_id": "concord",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"previous_score": 0.0,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"new_score": 0.35,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"delta": 0.35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"recommended_start_topic_id": "36718528-3a69-4365-88ab-757ce2b48e2c"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Show diagnostic summary.</w:t>
      </w:r>
    </w:p>
    <w:p>
      <w:pPr>
        <w:pStyle w:val="ListNumber"/>
      </w:pPr>
      <w:r>
        <w:t>Redirect to recommended topic or next path endpoint.</w:t>
      </w:r>
    </w:p>
    <w:p/>
    <w:p>
      <w:pPr>
        <w:pStyle w:val="Heading3"/>
      </w:pPr>
      <w:r>
        <w:t>POST /api/v1/learning/path/next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"subject": "math",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"recommended_topic_id": "36718528-3a69-4365-88ab-757ce2b48e2c",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"reason": "You need to master linear equations before simultaneous equations.",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"prereq_gaps": ["linear_equations"]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GET /api/v1/learning/path/map/visual</w:t>
      </w:r>
    </w:p>
    <w:p/>
    <w:p>
      <w:r>
        <w:t>Query:</w:t>
      </w:r>
    </w:p>
    <w:p>
      <w:pPr>
        <w:pStyle w:val="ListNumber"/>
      </w:pPr>
      <w:r>
        <w:t>`student_id`</w:t>
      </w:r>
    </w:p>
    <w:p>
      <w:pPr>
        <w:pStyle w:val="ListNumber"/>
      </w:pPr>
      <w:r>
        <w:t>`subject`</w:t>
      </w:r>
    </w:p>
    <w:p>
      <w:pPr>
        <w:pStyle w:val="ListNumber"/>
      </w:pPr>
      <w:r>
        <w:t>`sss_level`</w:t>
      </w:r>
    </w:p>
    <w:p>
      <w:pPr>
        <w:pStyle w:val="ListNumber"/>
      </w:pPr>
      <w:r>
        <w:t>`term`</w:t>
      </w:r>
    </w:p>
    <w:p>
      <w:pPr>
        <w:pStyle w:val="ListNumber"/>
      </w:pPr>
      <w:r>
        <w:t>`view=topic|concept` (optional, default `topic`)</w:t>
      </w:r>
    </w:p>
    <w:p/>
    <w:p>
      <w:r>
        <w:t>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"subject": "math",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"view": "topic",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"nodes":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"topic_id": "36718528-3a69-4365-88ab-757ce2b48e2c",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"concept_id": "linear_equations",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"status": "current",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"mastery_score": 0.42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/>
    <w:p>
      <w:pPr>
        <w:pStyle w:val="Heading2"/>
      </w:pPr>
      <w:r>
        <w:t>6.8 Quiz flow (Generate -&gt; Submit -&gt; Results)</w:t>
      </w:r>
    </w:p>
    <w:p/>
    <w:p>
      <w:pPr>
        <w:pStyle w:val="Heading3"/>
      </w:pPr>
      <w:r>
        <w:t>POST /api/v1/learning/quizzes/generate</w:t>
      </w:r>
    </w:p>
    <w:p/>
    <w:p>
      <w:r>
        <w:t>Story step: Olasquare requests a personalized quiz from his current topic.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"subject": "math",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"sss_level": "SSS2",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"term": 1,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"topic_id": "36718528-3a69-4365-88ab-757ce2b48e2c",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"purpose": "practice",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"difficulty": "medium",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"num_questions": 5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Success 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"quiz_id": "6e4ec741-2bac-4d9b-a5f9-2f51cb75a60b",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"questions":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"id": "20495e63-85fa-46cf-b47d-80751f701c4e",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"text": "Solve x + 2 = 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"options": ["1", "2", "3", "4"],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"correct_answer": "3",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"concept_id": "linear_equations",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"difficulty": "medium"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Store `quiz_id`.</w:t>
      </w:r>
    </w:p>
    <w:p>
      <w:pPr>
        <w:pStyle w:val="ListNumber"/>
      </w:pPr>
      <w:r>
        <w:t>Store question IDs from `questions[i].id`.</w:t>
      </w:r>
    </w:p>
    <w:p>
      <w:pPr>
        <w:pStyle w:val="ListNumber"/>
      </w:pPr>
      <w:r>
        <w:t>Do not create your own question IDs.</w:t>
      </w:r>
    </w:p>
    <w:p/>
    <w:p>
      <w:pPr>
        <w:pStyle w:val="Heading3"/>
      </w:pPr>
      <w:r>
        <w:t>POST /api/v1/learning/quizzes/{quiz_id}/submit</w:t>
      </w:r>
    </w:p>
    <w:p/>
    <w:p>
      <w:r>
        <w:t>Story step: Olasquare submits answers.</w:t>
      </w:r>
    </w:p>
    <w:p/>
    <w:p>
      <w:r>
        <w:t>Path:</w:t>
      </w:r>
    </w:p>
    <w:p>
      <w:pPr>
        <w:pStyle w:val="ListNumber"/>
      </w:pPr>
      <w:r>
        <w:t>`quiz_id` from generate response.</w:t>
      </w:r>
    </w:p>
    <w:p/>
    <w:p>
      <w:r>
        <w:t>Request: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"student_id": "27ae55f0-0736-4d3c-9ebb-b8e30bde8ac5",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"answers":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 "question_id": "20495e63-85fa-46cf-b47d-80751f701c4e", "answer": "3"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"time_taken_seconds": 90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"attempt_id": "dcb43b76-bf10-4418-9080-a49eeb4ff214",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"score": 80,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"xp_awarded": 80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Frontend action:</w:t>
      </w:r>
    </w:p>
    <w:p>
      <w:pPr>
        <w:pStyle w:val="ListNumber"/>
      </w:pPr>
      <w:r>
        <w:t>Store `attempt_id`.</w:t>
      </w:r>
    </w:p>
    <w:p>
      <w:pPr>
        <w:pStyle w:val="ListNumber"/>
      </w:pPr>
      <w:r>
        <w:t>Navigate to results page and call results endpoint.</w:t>
      </w:r>
    </w:p>
    <w:p/>
    <w:p>
      <w:pPr>
        <w:pStyle w:val="Heading3"/>
      </w:pPr>
      <w:r>
        <w:t>GET /api/v1/learning/quizzes/{quiz_id}/results</w:t>
      </w:r>
    </w:p>
    <w:p/>
    <w:p>
      <w:r>
        <w:t>Query:</w:t>
      </w:r>
    </w:p>
    <w:p>
      <w:pPr>
        <w:pStyle w:val="ListNumber"/>
      </w:pPr>
      <w:r>
        <w:t>`student_id`</w:t>
      </w:r>
    </w:p>
    <w:p>
      <w:pPr>
        <w:pStyle w:val="ListNumber"/>
      </w:pPr>
      <w:r>
        <w:t>`attempt_id`</w:t>
      </w:r>
    </w:p>
    <w:p/>
    <w:p>
      <w:r>
        <w:t>Example:</w:t>
      </w:r>
    </w:p>
    <w:p/>
    <w:p>
      <w:r>
        <w:t>`GET /api/v1/learning/quizzes/6e4ec741-2bac-4d9b-a5f9-2f51cb75a60b/results?student_id=27ae55f0-0736-4d3c-9ebb-b8e30bde8ac5&amp;attempt_id=dcb43b76-bf10-4418-9080-a49eeb4ff214`</w:t>
      </w:r>
    </w:p>
    <w:p/>
    <w:p>
      <w:r>
        <w:t>Response: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"score": 80,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"concept_breakdown":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"concept_id": "linear_equations",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"is_correct": true,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"weight_change": 0.15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"insights":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"Good work on linear equations. Practice mixed word problems next."</w:t>
      </w:r>
    </w:p>
    <w:p>
      <w:pPr>
        <w:pStyle w:val="NoSpacing"/>
      </w:pPr>
      <w:r>
        <w:rPr>
          <w:rFonts w:ascii="Consolas" w:hAnsi="Consolas"/>
          <w:sz w:val="20"/>
        </w:rPr>
        <w:t xml:space="preserve">  ],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"recommended_revision_topic_id": "36718528-3a69-4365-88ab-757ce2b48e2c"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Backend communication note:</w:t>
      </w:r>
    </w:p>
    <w:p>
      <w:pPr>
        <w:pStyle w:val="ListNumber"/>
      </w:pPr>
      <w:r>
        <w:t>On submit, backend also pushes mastery updates to graph internal service.</w:t>
      </w:r>
    </w:p>
    <w:p>
      <w:pPr>
        <w:pStyle w:val="ListNumber"/>
      </w:pPr>
      <w:r>
        <w:t>Results can include AI-core generated insights with fallback text when AI-core is unavailable.</w:t>
      </w:r>
    </w:p>
    <w:p/>
    <w:p/>
    <w:p/>
    <w:p>
      <w:pPr>
        <w:pStyle w:val="Heading2"/>
      </w:pPr>
      <w:r>
        <w:t>6.9 System endpoint</w:t>
      </w:r>
    </w:p>
    <w:p/>
    <w:p>
      <w:pPr>
        <w:pStyle w:val="Heading3"/>
      </w:pPr>
      <w:r>
        <w:t>GET /api/v1/system/health</w:t>
      </w:r>
    </w:p>
    <w:p/>
    <w:p>
      <w:r>
        <w:t>Purpose: quick platform health check for devops and QA.</w:t>
      </w:r>
    </w:p>
    <w:p/>
    <w:p>
      <w:r>
        <w:t>Response shape:</w:t>
      </w:r>
    </w:p>
    <w:p/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"status": "ok",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"timestamp": "2026-02-27T12:00:00+00:00",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"checks":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"postgres": { "status": "ok"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"redis": { "status": "configured"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"neo4j": { "status": "configured"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"vector_db": { "status": "configured"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"llm_api": { "status": "configured"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1"/>
      </w:pPr>
      <w:r>
        <w:t>7) Internal endpoints (service-to-service, not frontend)</w:t>
      </w:r>
    </w:p>
    <w:p/>
    <w:p>
      <w:r>
        <w:t>These routes are for backend/ai-core/graph contracts.</w:t>
      </w:r>
    </w:p>
    <w:p/>
    <w:p>
      <w:pPr>
        <w:pStyle w:val="Heading2"/>
      </w:pPr>
      <w:r>
        <w:t>7.1 Internal Postgres contracts</w:t>
      </w:r>
    </w:p>
    <w:p/>
    <w:p>
      <w:pPr>
        <w:pStyle w:val="ListNumber"/>
      </w:pPr>
      <w:r>
        <w:t>`GET /api/v1/internal/postgres/profile?student_id=...`</w:t>
      </w:r>
    </w:p>
    <w:p>
      <w:pPr>
        <w:pStyle w:val="ListNumber"/>
      </w:pPr>
      <w:r>
        <w:t>`GET /api/v1/internal/postgres/history?student_id=...&amp;session_id=...`</w:t>
      </w:r>
    </w:p>
    <w:p>
      <w:pPr>
        <w:pStyle w:val="ListNumber"/>
      </w:pPr>
      <w:r>
        <w:t>`POST /api/v1/internal/postgres/quiz-attempt`</w:t>
      </w:r>
    </w:p>
    <w:p>
      <w:pPr>
        <w:pStyle w:val="ListNumber"/>
      </w:pPr>
      <w:r>
        <w:t>`GET /api/v1/internal/postgres/class-roster?class_id=...`</w:t>
      </w:r>
    </w:p>
    <w:p/>
    <w:p>
      <w:r>
        <w:t>Why this matters:</w:t>
      </w:r>
    </w:p>
    <w:p>
      <w:pPr>
        <w:pStyle w:val="ListNumber"/>
      </w:pPr>
      <w:r>
        <w:t>AI-core can fetch student context/history without touching frontend.</w:t>
      </w:r>
    </w:p>
    <w:p>
      <w:pPr>
        <w:pStyle w:val="ListNumber"/>
      </w:pPr>
      <w:r>
        <w:t>Teams can integrate independently with stable contracts.</w:t>
      </w:r>
    </w:p>
    <w:p/>
    <w:p>
      <w:pPr>
        <w:pStyle w:val="Heading2"/>
      </w:pPr>
      <w:r>
        <w:t>7.2 Internal Graph contracts</w:t>
      </w:r>
    </w:p>
    <w:p/>
    <w:p>
      <w:pPr>
        <w:pStyle w:val="ListNumber"/>
      </w:pPr>
      <w:r>
        <w:t>`GET /api/v1/internal/graph/context?...`</w:t>
      </w:r>
    </w:p>
    <w:p>
      <w:pPr>
        <w:pStyle w:val="ListNumber"/>
      </w:pPr>
      <w:r>
        <w:t>`POST /api/v1/internal/graph/update-mastery`</w:t>
      </w:r>
    </w:p>
    <w:p/>
    <w:p>
      <w:r>
        <w:t>Why this matters:</w:t>
      </w:r>
    </w:p>
    <w:p>
      <w:pPr>
        <w:pStyle w:val="ListNumber"/>
      </w:pPr>
      <w:r>
        <w:t>Keeps concept mastery logic centralized.</w:t>
      </w:r>
    </w:p>
    <w:p>
      <w:pPr>
        <w:pStyle w:val="ListNumber"/>
      </w:pPr>
      <w:r>
        <w:t>Quiz and diagnostic flows can update mastery consistently.</w:t>
      </w:r>
    </w:p>
    <w:p/>
    <w:p>
      <w:pPr>
        <w:pStyle w:val="Heading1"/>
      </w:pPr>
      <w:r>
        <w:t>8) Functional communication flow (high level)</w:t>
      </w:r>
    </w:p>
    <w:p/>
    <w:p>
      <w:pPr>
        <w:pStyle w:val="Heading2"/>
      </w:pPr>
      <w:r>
        <w:t>8.1 Student onboarding flow</w:t>
      </w:r>
    </w:p>
    <w:p/>
    <w:p>
      <w:pPr>
        <w:pStyle w:val="ListNumber"/>
      </w:pPr>
      <w:r>
        <w:t>Frontend -&gt; `/auth/register` -&gt; user created.</w:t>
      </w:r>
    </w:p>
    <w:p>
      <w:pPr>
        <w:pStyle w:val="ListNumber"/>
      </w:pPr>
      <w:r>
        <w:t>Frontend -&gt; `/auth/login` -&gt; token + `user_id`.</w:t>
      </w:r>
    </w:p>
    <w:p>
      <w:pPr>
        <w:pStyle w:val="ListNumber"/>
      </w:pPr>
      <w:r>
        <w:t>Frontend -&gt; `/users/me` -&gt; personal identity card for dashboard.</w:t>
      </w:r>
    </w:p>
    <w:p>
      <w:pPr>
        <w:pStyle w:val="ListNumber"/>
      </w:pPr>
      <w:r>
        <w:t>Frontend -&gt; `/students/profile/setup` -&gt; scoped learning profile.</w:t>
      </w:r>
    </w:p>
    <w:p>
      <w:pPr>
        <w:pStyle w:val="ListNumber"/>
      </w:pPr>
      <w:r>
        <w:t>Frontend -&gt; `/users/{user_id}/preferences` -&gt; personalization saved.</w:t>
      </w:r>
    </w:p>
    <w:p/>
    <w:p>
      <w:pPr>
        <w:pStyle w:val="Heading2"/>
      </w:pPr>
      <w:r>
        <w:t>8.2 Learning flow</w:t>
      </w:r>
    </w:p>
    <w:p/>
    <w:p>
      <w:pPr>
        <w:pStyle w:val="ListNumber"/>
      </w:pPr>
      <w:r>
        <w:t>Frontend -&gt; `/learning/topics` -&gt; topic list.</w:t>
      </w:r>
    </w:p>
    <w:p>
      <w:pPr>
        <w:pStyle w:val="ListNumber"/>
      </w:pPr>
      <w:r>
        <w:t>Frontend -&gt; `/learning/topics/{topic_id}/lesson` -&gt; lesson blocks.</w:t>
      </w:r>
    </w:p>
    <w:p>
      <w:pPr>
        <w:pStyle w:val="ListNumber"/>
      </w:pPr>
      <w:r>
        <w:t>Frontend -&gt; `/learning/activity/log` -&gt; points/streak tracking.</w:t>
      </w:r>
    </w:p>
    <w:p/>
    <w:p>
      <w:pPr>
        <w:pStyle w:val="Heading2"/>
      </w:pPr>
      <w:r>
        <w:t>8.3 Quiz flow with backend orchestration</w:t>
      </w:r>
    </w:p>
    <w:p/>
    <w:p>
      <w:pPr>
        <w:pStyle w:val="ListNumber"/>
      </w:pPr>
      <w:r>
        <w:t>Frontend -&gt; `/learning/quizzes/generate`.</w:t>
      </w:r>
    </w:p>
    <w:p>
      <w:pPr>
        <w:pStyle w:val="ListNumber"/>
      </w:pPr>
      <w:r>
        <w:t>Backend -&gt; AI-core (question generation contract).</w:t>
      </w:r>
    </w:p>
    <w:p>
      <w:pPr>
        <w:pStyle w:val="ListNumber"/>
      </w:pPr>
      <w:r>
        <w:t>Backend stores quiz/questions and returns `quiz_id`.</w:t>
      </w:r>
    </w:p>
    <w:p>
      <w:pPr>
        <w:pStyle w:val="ListNumber"/>
      </w:pPr>
      <w:r>
        <w:t>Frontend -&gt; `/learning/quizzes/{quiz_id}/submit`.</w:t>
      </w:r>
    </w:p>
    <w:p>
      <w:pPr>
        <w:pStyle w:val="ListNumber"/>
      </w:pPr>
      <w:r>
        <w:t>Backend grades + stores attempt + logs activity.</w:t>
      </w:r>
    </w:p>
    <w:p>
      <w:pPr>
        <w:pStyle w:val="ListNumber"/>
      </w:pPr>
      <w:r>
        <w:t>Backend -&gt; `/internal/graph/update-mastery` (concept mastery update).</w:t>
      </w:r>
    </w:p>
    <w:p>
      <w:pPr>
        <w:pStyle w:val="ListNumber"/>
      </w:pPr>
      <w:r>
        <w:t>Frontend -&gt; `/learning/quizzes/{quiz_id}/results`.</w:t>
      </w:r>
    </w:p>
    <w:p>
      <w:pPr>
        <w:pStyle w:val="ListNumber"/>
      </w:pPr>
      <w:r>
        <w:t>Backend optionally pulls insight text from AI-core and returns full result.</w:t>
      </w:r>
    </w:p>
    <w:p/>
    <w:p>
      <w:pPr>
        <w:pStyle w:val="Heading1"/>
      </w:pPr>
      <w:r>
        <w:t>9) Common mistakes and how to avoid them</w:t>
      </w:r>
    </w:p>
    <w:p/>
    <w:p>
      <w:pPr>
        <w:pStyle w:val="ListNumber"/>
      </w:pPr>
      <w:r>
        <w:t>**Mistake**: Frontend uses email as `student_id`.</w:t>
      </w:r>
    </w:p>
    <w:p>
      <w:r>
        <w:t xml:space="preserve">   **Fix**: Always use UUID `user_id` from login response.</w:t>
      </w:r>
    </w:p>
    <w:p/>
    <w:p>
      <w:pPr>
        <w:pStyle w:val="ListNumber"/>
      </w:pPr>
      <w:r>
        <w:t>**Mistake**: Frontend invents `quiz_id` or `question_id`.</w:t>
      </w:r>
    </w:p>
    <w:p>
      <w:r>
        <w:t xml:space="preserve">   **Fix**: Use IDs returned by `/learning/quizzes/generate`.</w:t>
      </w:r>
    </w:p>
    <w:p/>
    <w:p>
      <w:pPr>
        <w:pStyle w:val="ListNumber"/>
      </w:pPr>
      <w:r>
        <w:t>**Mistake**: Missing Bearer token on protected endpoints.</w:t>
      </w:r>
    </w:p>
    <w:p>
      <w:r>
        <w:t xml:space="preserve">   **Fix**: Always attach `Authorization` header after login.</w:t>
      </w:r>
    </w:p>
    <w:p/>
    <w:p>
      <w:pPr>
        <w:pStyle w:val="ListNumber"/>
      </w:pPr>
      <w:r>
        <w:t>**Mistake**: Calling internal endpoints from frontend.</w:t>
      </w:r>
    </w:p>
    <w:p>
      <w:r>
        <w:t xml:space="preserve">   **Fix**: Frontend should only use public `/api/v1/...` endpoints designed for UI.</w:t>
      </w:r>
    </w:p>
    <w:p/>
    <w:p>
      <w:pPr>
        <w:pStyle w:val="ListNumber"/>
      </w:pPr>
      <w:r>
        <w:t>**Mistake**: Calling submit before generate.</w:t>
      </w:r>
    </w:p>
    <w:p>
      <w:r>
        <w:t xml:space="preserve">   **Fix**: Respect dependency chain: Generate -&gt; Submit -&gt; Results.</w:t>
      </w:r>
    </w:p>
    <w:p/>
    <w:p>
      <w:pPr>
        <w:pStyle w:val="Heading1"/>
      </w:pPr>
      <w:r>
        <w:t>10) Quick frontend checklist</w:t>
      </w:r>
    </w:p>
    <w:p/>
    <w:p>
      <w:r>
        <w:t>Before release, frontend should verify:</w:t>
      </w:r>
    </w:p>
    <w:p/>
    <w:p>
      <w:pPr>
        <w:pStyle w:val="ListNumber"/>
      </w:pPr>
      <w:r>
        <w:t>Token is stored and sent in headers where required.</w:t>
      </w:r>
    </w:p>
    <w:p>
      <w:pPr>
        <w:pStyle w:val="ListNumber"/>
      </w:pPr>
      <w:r>
        <w:t>`user_id` from login is used as `student_id` in payloads.</w:t>
      </w:r>
    </w:p>
    <w:p>
      <w:pPr>
        <w:pStyle w:val="ListNumber"/>
      </w:pPr>
      <w:r>
        <w:t>`quiz_id` and `attempt_id` are preserved across quiz screens.</w:t>
      </w:r>
    </w:p>
    <w:p>
      <w:pPr>
        <w:pStyle w:val="ListNumber"/>
      </w:pPr>
      <w:r>
        <w:t>Error messages from API are surfaced cleanly in UI.</w:t>
      </w:r>
    </w:p>
    <w:p>
      <w:pPr>
        <w:pStyle w:val="ListNumber"/>
      </w:pPr>
      <w:r>
        <w:t>Route order follows dependency flow in Section 5.</w:t>
      </w:r>
    </w:p>
    <w:p/>
    <w:p>
      <w:pPr>
        <w:pStyle w:val="Heading1"/>
      </w:pPr>
      <w:r>
        <w:t>11) Final note for cross-team communication</w:t>
      </w:r>
    </w:p>
    <w:p/>
    <w:p>
      <w:r>
        <w:t>If any endpoint contract changes:</w:t>
      </w:r>
    </w:p>
    <w:p/>
    <w:p>
      <w:pPr>
        <w:pStyle w:val="ListNumber"/>
      </w:pPr>
      <w:r>
        <w:t>Update OpenAPI schema.</w:t>
      </w:r>
    </w:p>
    <w:p>
      <w:pPr>
        <w:pStyle w:val="ListNumber"/>
      </w:pPr>
      <w:r>
        <w:t>Update this guide.</w:t>
      </w:r>
    </w:p>
    <w:p>
      <w:pPr>
        <w:pStyle w:val="ListNumber"/>
      </w:pPr>
      <w:r>
        <w:t>Announce in team channel with:</w:t>
      </w:r>
    </w:p>
    <w:p>
      <w:pPr>
        <w:pStyle w:val="ListBullet"/>
      </w:pPr>
      <w:r>
        <w:t>old payload,</w:t>
      </w:r>
    </w:p>
    <w:p>
      <w:pPr>
        <w:pStyle w:val="ListBullet"/>
      </w:pPr>
      <w:r>
        <w:t>new payload,</w:t>
      </w:r>
    </w:p>
    <w:p>
      <w:pPr>
        <w:pStyle w:val="ListBullet"/>
      </w:pPr>
      <w:r>
        <w:t>migration date,</w:t>
      </w:r>
    </w:p>
    <w:p>
      <w:pPr>
        <w:pStyle w:val="ListBullet"/>
      </w:pPr>
      <w:r>
        <w:t>impact on frontend/ai-core.</w:t>
      </w:r>
    </w:p>
    <w:p/>
    <w:p>
      <w:r>
        <w:t>This avoids integration drift in a shared database and parallel team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